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0FD41D03" w:rsidR="00775B75" w:rsidRPr="00BE607C" w:rsidRDefault="00000000">
      <w:pPr>
        <w:rPr>
          <w:rFonts w:ascii="Times New Roman" w:hAnsi="Times New Roman" w:cs="Times New Roman"/>
        </w:rPr>
      </w:pPr>
      <w:r w:rsidRPr="00BE607C">
        <w:rPr>
          <w:rFonts w:ascii="Times New Roman" w:hAnsi="Times New Roman" w:cs="Times New Roman"/>
          <w:b/>
        </w:rPr>
        <w:t>Section No.</w:t>
      </w:r>
      <w:r w:rsidR="007D4EBD">
        <w:rPr>
          <w:rFonts w:ascii="Times New Roman" w:hAnsi="Times New Roman" w:cs="Times New Roman"/>
          <w:b/>
        </w:rPr>
        <w:t xml:space="preserve"> 03</w:t>
      </w:r>
    </w:p>
    <w:p w14:paraId="431457A1" w14:textId="09C2ABB2"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9837B0">
        <w:rPr>
          <w:rFonts w:ascii="Times New Roman" w:hAnsi="Times New Roman" w:cs="Times New Roman"/>
        </w:rPr>
        <w:t>17</w:t>
      </w:r>
    </w:p>
    <w:p w14:paraId="7E72964C" w14:textId="34802124"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7D4EBD">
        <w:rPr>
          <w:rFonts w:ascii="Times New Roman" w:hAnsi="Times New Roman" w:cs="Times New Roman"/>
        </w:rPr>
        <w:t xml:space="preserve">Code Trace: Inside </w:t>
      </w:r>
      <w:r w:rsidR="00880D5A">
        <w:rPr>
          <w:rFonts w:ascii="Times New Roman" w:hAnsi="Times New Roman" w:cs="Times New Roman"/>
        </w:rPr>
        <w:t>l</w:t>
      </w:r>
      <w:r w:rsidR="007D4EBD">
        <w:rPr>
          <w:rFonts w:ascii="Times New Roman" w:hAnsi="Times New Roman" w:cs="Times New Roman"/>
        </w:rPr>
        <w:t>inux Processes &amp; System call’s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0D84C545" w:rsidR="00775B75" w:rsidRPr="00BE607C" w:rsidRDefault="009837B0">
            <w:pPr>
              <w:rPr>
                <w:rFonts w:ascii="Times New Roman" w:hAnsi="Times New Roman" w:cs="Times New Roman"/>
              </w:rPr>
            </w:pPr>
            <w:r>
              <w:rPr>
                <w:rFonts w:ascii="Times New Roman" w:hAnsi="Times New Roman" w:cs="Times New Roman"/>
              </w:rPr>
              <w:t>2520030052</w:t>
            </w:r>
          </w:p>
        </w:tc>
        <w:tc>
          <w:tcPr>
            <w:tcW w:w="3360" w:type="dxa"/>
          </w:tcPr>
          <w:p w14:paraId="42BCCED1" w14:textId="2A8EC939" w:rsidR="00775B75" w:rsidRPr="00BE607C" w:rsidRDefault="009837B0">
            <w:pPr>
              <w:rPr>
                <w:rFonts w:ascii="Times New Roman" w:hAnsi="Times New Roman" w:cs="Times New Roman"/>
              </w:rPr>
            </w:pPr>
            <w:r>
              <w:rPr>
                <w:rFonts w:ascii="Times New Roman" w:hAnsi="Times New Roman" w:cs="Times New Roman"/>
              </w:rPr>
              <w:t>MIRIYALA THARAVARSHINI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11D4EA9" w:rsidR="00775B75" w:rsidRPr="00BE607C" w:rsidRDefault="009837B0">
            <w:pPr>
              <w:rPr>
                <w:rFonts w:ascii="Times New Roman" w:hAnsi="Times New Roman" w:cs="Times New Roman"/>
              </w:rPr>
            </w:pPr>
            <w:r>
              <w:rPr>
                <w:rFonts w:ascii="Times New Roman" w:hAnsi="Times New Roman" w:cs="Times New Roman"/>
              </w:rPr>
              <w:t>2520030612</w:t>
            </w:r>
          </w:p>
        </w:tc>
        <w:tc>
          <w:tcPr>
            <w:tcW w:w="3360" w:type="dxa"/>
          </w:tcPr>
          <w:p w14:paraId="00823E68" w14:textId="4029C9B3" w:rsidR="00775B75" w:rsidRPr="00BE607C" w:rsidRDefault="009837B0">
            <w:pPr>
              <w:rPr>
                <w:rFonts w:ascii="Times New Roman" w:hAnsi="Times New Roman" w:cs="Times New Roman"/>
              </w:rPr>
            </w:pPr>
            <w:r>
              <w:rPr>
                <w:rFonts w:ascii="Times New Roman" w:hAnsi="Times New Roman" w:cs="Times New Roman"/>
              </w:rPr>
              <w:t>PRATHYUSHA REDDY</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4EE4248F" w:rsidR="00775B75" w:rsidRPr="00BE607C" w:rsidRDefault="009837B0">
            <w:pPr>
              <w:rPr>
                <w:rFonts w:ascii="Times New Roman" w:hAnsi="Times New Roman" w:cs="Times New Roman"/>
              </w:rPr>
            </w:pPr>
            <w:r>
              <w:rPr>
                <w:rFonts w:ascii="Times New Roman" w:hAnsi="Times New Roman" w:cs="Times New Roman"/>
              </w:rPr>
              <w:t>2520030572</w:t>
            </w:r>
          </w:p>
        </w:tc>
        <w:tc>
          <w:tcPr>
            <w:tcW w:w="3360" w:type="dxa"/>
          </w:tcPr>
          <w:p w14:paraId="1404DDC1" w14:textId="6F336BE8" w:rsidR="00775B75" w:rsidRPr="00BE607C" w:rsidRDefault="009837B0">
            <w:pPr>
              <w:rPr>
                <w:rFonts w:ascii="Times New Roman" w:hAnsi="Times New Roman" w:cs="Times New Roman"/>
              </w:rPr>
            </w:pPr>
            <w:r>
              <w:rPr>
                <w:rFonts w:ascii="Times New Roman" w:hAnsi="Times New Roman" w:cs="Times New Roman"/>
              </w:rPr>
              <w:t>HARSHITH</w:t>
            </w:r>
            <w:r w:rsidR="007D4EBD">
              <w:rPr>
                <w:rFonts w:ascii="Times New Roman" w:hAnsi="Times New Roman" w:cs="Times New Roman"/>
              </w:rPr>
              <w:t xml:space="preserve"> SIRPURI</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222C3E12" w:rsidR="00775B75" w:rsidRPr="00BE607C" w:rsidRDefault="007D4EBD">
            <w:pPr>
              <w:rPr>
                <w:rFonts w:ascii="Times New Roman" w:hAnsi="Times New Roman" w:cs="Times New Roman"/>
              </w:rPr>
            </w:pPr>
            <w:r>
              <w:rPr>
                <w:rFonts w:ascii="Times New Roman" w:hAnsi="Times New Roman" w:cs="Times New Roman"/>
              </w:rPr>
              <w:t>2520030610</w:t>
            </w:r>
          </w:p>
        </w:tc>
        <w:tc>
          <w:tcPr>
            <w:tcW w:w="3360" w:type="dxa"/>
          </w:tcPr>
          <w:p w14:paraId="47256B2D" w14:textId="194842F6" w:rsidR="00775B75" w:rsidRPr="00BE607C" w:rsidRDefault="007D4EBD">
            <w:pPr>
              <w:rPr>
                <w:rFonts w:ascii="Times New Roman" w:hAnsi="Times New Roman" w:cs="Times New Roman"/>
              </w:rPr>
            </w:pPr>
            <w:r>
              <w:rPr>
                <w:rFonts w:ascii="Times New Roman" w:hAnsi="Times New Roman" w:cs="Times New Roman"/>
              </w:rPr>
              <w:t>SAI KRISHNA . K</w:t>
            </w:r>
          </w:p>
        </w:tc>
        <w:tc>
          <w:tcPr>
            <w:tcW w:w="3360" w:type="dxa"/>
          </w:tcPr>
          <w:p w14:paraId="018D7E4F" w14:textId="77777777" w:rsidR="00775B75" w:rsidRPr="00BE607C" w:rsidRDefault="00775B75">
            <w:pPr>
              <w:rPr>
                <w:rFonts w:ascii="Times New Roman" w:hAnsi="Times New Roman" w:cs="Times New Roman"/>
              </w:rPr>
            </w:pPr>
          </w:p>
        </w:tc>
      </w:tr>
    </w:tbl>
    <w:p w14:paraId="5E080381" w14:textId="77777777" w:rsidR="007D4EBD" w:rsidRDefault="007D4EBD">
      <w:pPr>
        <w:rPr>
          <w:rFonts w:ascii="Times New Roman" w:hAnsi="Times New Roman" w:cs="Times New Roman"/>
          <w:b/>
          <w:sz w:val="24"/>
        </w:rPr>
      </w:pPr>
    </w:p>
    <w:p w14:paraId="0D8346AE" w14:textId="15F473B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72ED4363" w14:textId="186F8CF2" w:rsidR="009837B0" w:rsidRPr="009837B0" w:rsidRDefault="009837B0" w:rsidP="009837B0">
      <w:pPr>
        <w:rPr>
          <w:rFonts w:ascii="Times New Roman" w:hAnsi="Times New Roman" w:cs="Times New Roman"/>
          <w:iCs/>
          <w:lang w:val="en-IN"/>
        </w:rPr>
      </w:pPr>
      <w:r w:rsidRPr="009837B0">
        <w:rPr>
          <w:rFonts w:ascii="Times New Roman" w:hAnsi="Times New Roman" w:cs="Times New Roman"/>
          <w:iCs/>
          <w:lang w:val="en-IN"/>
        </w:rPr>
        <w:t>The project focuses on debugging Linux programs and processes to identify programming errors, runtime failures, abnormal behavior, and system-level issues. Debugging is an important aspect of Operating Systems and Systems Programming because applications interact with the operating system through processes, system calls, signals, memory, files, and other system resources. The project aims to provide a systematic Linux-based approach for understanding and diagnosing such problems.</w:t>
      </w:r>
      <w:r>
        <w:rPr>
          <w:rFonts w:ascii="Times New Roman" w:hAnsi="Times New Roman" w:cs="Times New Roman"/>
          <w:iCs/>
          <w:lang w:val="en-IN"/>
        </w:rPr>
        <w:t xml:space="preserve"> </w:t>
      </w:r>
      <w:r w:rsidRPr="009837B0">
        <w:rPr>
          <w:rFonts w:ascii="Times New Roman" w:hAnsi="Times New Roman" w:cs="Times New Roman"/>
          <w:iCs/>
          <w:lang w:val="en-IN"/>
        </w:rPr>
        <w:t>The proposed solution uses debugging and tracing tools such as GNU Debugger (GDB) and st</w:t>
      </w:r>
      <w:r>
        <w:rPr>
          <w:rFonts w:ascii="Times New Roman" w:hAnsi="Times New Roman" w:cs="Times New Roman"/>
          <w:iCs/>
          <w:lang w:val="en-IN"/>
        </w:rPr>
        <w:t>race</w:t>
      </w:r>
      <w:r w:rsidRPr="009837B0">
        <w:rPr>
          <w:rFonts w:ascii="Times New Roman" w:hAnsi="Times New Roman" w:cs="Times New Roman"/>
          <w:iCs/>
          <w:lang w:val="en-IN"/>
        </w:rPr>
        <w:t>. GDB is used for source-level debugging by setting breakpoints, stepping through program execution, inspecting variables, viewing the call stack, and identifying the location of errors. The strace utility is used to trace system calls made by a process and observe its interaction with the Linux kernel. The project also considers process states and signals to understand how processes behave during abnormal execution.</w:t>
      </w:r>
    </w:p>
    <w:p w14:paraId="133F151E" w14:textId="77777777" w:rsidR="009837B0" w:rsidRPr="009837B0" w:rsidRDefault="009837B0" w:rsidP="009837B0">
      <w:pPr>
        <w:rPr>
          <w:rFonts w:ascii="Times New Roman" w:hAnsi="Times New Roman" w:cs="Times New Roman"/>
          <w:i/>
          <w:lang w:val="en-IN"/>
        </w:rPr>
      </w:pPr>
      <w:r w:rsidRPr="009837B0">
        <w:rPr>
          <w:rFonts w:ascii="Times New Roman" w:hAnsi="Times New Roman" w:cs="Times New Roman"/>
          <w:iCs/>
          <w:lang w:val="en-IN"/>
        </w:rPr>
        <w:t>The implementation will be carried out using C/C++ programs in a Linux or Ubuntu environment. Programs will be compiled with debugging information and executed under controlled conditions to reproduce errors. The debugging workflow will involve running the program, identifying the failure, examining the execution using GDB, tracing system calls using strace, analyzing the collected information, and determining the cause of the problem</w:t>
      </w:r>
      <w:r w:rsidRPr="009837B0">
        <w:rPr>
          <w:rFonts w:ascii="Times New Roman" w:hAnsi="Times New Roman" w:cs="Times New Roman"/>
          <w:i/>
          <w:lang w:val="en-IN"/>
        </w:rPr>
        <w:t>.</w:t>
      </w:r>
    </w:p>
    <w:p w14:paraId="121BDBDC" w14:textId="7619E5F4" w:rsidR="009837B0" w:rsidRPr="00BE607C" w:rsidRDefault="009837B0">
      <w:pPr>
        <w:rPr>
          <w:rFonts w:ascii="Times New Roman" w:hAnsi="Times New Roman" w:cs="Times New Roman"/>
        </w:rPr>
      </w:pPr>
    </w:p>
    <w:p w14:paraId="3784B229" w14:textId="77777777" w:rsidR="00775B75"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0E7C41D3" w14:textId="77777777" w:rsidR="009837B0" w:rsidRPr="009837B0" w:rsidRDefault="009837B0" w:rsidP="009837B0">
      <w:pPr>
        <w:rPr>
          <w:rFonts w:ascii="Times New Roman" w:hAnsi="Times New Roman" w:cs="Times New Roman"/>
          <w:lang w:val="en-IN"/>
        </w:rPr>
      </w:pPr>
      <w:r w:rsidRPr="009837B0">
        <w:rPr>
          <w:rFonts w:ascii="Times New Roman" w:hAnsi="Times New Roman" w:cs="Times New Roman"/>
          <w:lang w:val="en-IN"/>
        </w:rPr>
        <w:t>Debugging Linux programs and processes can be challenging when errors occur during execution, causing unexpected results, crashes, or abnormal process behavior. Identifying the exact location and cause of such errors is often difficult without proper debugging and system-level analysis tools. The problem becomes more complex when a program interacts with the operating system through system calls, signals, files, memory, and processes.</w:t>
      </w:r>
    </w:p>
    <w:p w14:paraId="4FF6066E" w14:textId="77777777" w:rsidR="009837B0" w:rsidRPr="009837B0" w:rsidRDefault="009837B0" w:rsidP="009837B0">
      <w:pPr>
        <w:rPr>
          <w:rFonts w:ascii="Times New Roman" w:hAnsi="Times New Roman" w:cs="Times New Roman"/>
          <w:lang w:val="en-IN"/>
        </w:rPr>
      </w:pPr>
      <w:r w:rsidRPr="009837B0">
        <w:rPr>
          <w:rFonts w:ascii="Times New Roman" w:hAnsi="Times New Roman" w:cs="Times New Roman"/>
          <w:lang w:val="en-IN"/>
        </w:rPr>
        <w:lastRenderedPageBreak/>
        <w:t>This project aims to address these difficulties by developing a systematic Linux-based debugging approach for identifying, analyzing, and understanding program and process-level errors. The project uses tools such as GNU Debugger (GDB) and strace to examine program execution and operating-system interactions. GDB helps inspect the source code, execution flow, variables, breakpoints, and call stack, while strace helps trace system calls made by processes. By combining these techniques, the project provides a structured method for reproducing errors, analyzing their causes, and improving the reliability and understanding of Linux programs.</w:t>
      </w:r>
    </w:p>
    <w:p w14:paraId="41CAAF1C" w14:textId="77777777" w:rsidR="009837B0" w:rsidRPr="00BE607C" w:rsidRDefault="009837B0">
      <w:pPr>
        <w:rPr>
          <w:rFonts w:ascii="Times New Roman" w:hAnsi="Times New Roman" w:cs="Times New Roman"/>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14724E43"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9837B0" w:rsidRPr="009837B0">
        <w:rPr>
          <w:rFonts w:ascii="Times New Roman" w:hAnsi="Times New Roman" w:cs="Times New Roman"/>
        </w:rPr>
        <w:t>Develop a Linux-based workflow for debugging C/C++ programs using GDB.</w:t>
      </w:r>
      <w:r w:rsidRPr="00BE607C">
        <w:rPr>
          <w:rFonts w:ascii="Times New Roman" w:hAnsi="Times New Roman" w:cs="Times New Roman"/>
        </w:rPr>
        <w:t>___________________________________________________________________________________________</w:t>
      </w:r>
    </w:p>
    <w:p w14:paraId="5D096821" w14:textId="369BE873"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9837B0" w:rsidRPr="009837B0">
        <w:rPr>
          <w:rFonts w:ascii="Times New Roman" w:hAnsi="Times New Roman" w:cs="Times New Roman"/>
        </w:rPr>
        <w:t>Trace and analyze Linux system calls and process activity using strace.</w:t>
      </w:r>
      <w:r w:rsidRPr="00BE607C">
        <w:rPr>
          <w:rFonts w:ascii="Times New Roman" w:hAnsi="Times New Roman" w:cs="Times New Roman"/>
        </w:rPr>
        <w:t>_______________________________________________________________________________________________</w:t>
      </w:r>
    </w:p>
    <w:p w14:paraId="4CECB492" w14:textId="3364C489"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9837B0" w:rsidRPr="009837B0">
        <w:rPr>
          <w:rFonts w:ascii="Times New Roman" w:hAnsi="Times New Roman" w:cs="Times New Roman"/>
        </w:rPr>
        <w:t>Identify runtime errors, crashes, incorrect execution, and abnormal process behavior.</w:t>
      </w:r>
      <w:r w:rsidRPr="00BE607C">
        <w:rPr>
          <w:rFonts w:ascii="Times New Roman" w:hAnsi="Times New Roman" w:cs="Times New Roman"/>
        </w:rPr>
        <w:t>_______________________________________________________________________________________________</w:t>
      </w:r>
    </w:p>
    <w:p w14:paraId="2FD8252C" w14:textId="3D17E300" w:rsidR="00775B75" w:rsidRPr="00BE607C" w:rsidRDefault="00000000">
      <w:pPr>
        <w:rPr>
          <w:rFonts w:ascii="Times New Roman" w:hAnsi="Times New Roman" w:cs="Times New Roman"/>
        </w:rPr>
      </w:pPr>
      <w:r w:rsidRPr="00BE607C">
        <w:rPr>
          <w:rFonts w:ascii="Times New Roman" w:hAnsi="Times New Roman" w:cs="Times New Roman"/>
        </w:rPr>
        <w:t xml:space="preserve">4. </w:t>
      </w:r>
      <w:r w:rsidR="009837B0" w:rsidRPr="009837B0">
        <w:rPr>
          <w:rFonts w:ascii="Times New Roman" w:hAnsi="Times New Roman" w:cs="Times New Roman"/>
        </w:rPr>
        <w:t>Demonstrate the relationship between debugging, processes, signals, and operating-system resources.</w:t>
      </w:r>
      <w:r w:rsidRPr="00BE607C">
        <w:rPr>
          <w:rFonts w:ascii="Times New Roman" w:hAnsi="Times New Roman" w:cs="Times New Roman"/>
        </w:rPr>
        <w:t>_______________________________________________________________________________________________</w:t>
      </w: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7027B3CA" w14:textId="77777777" w:rsidR="009837B0" w:rsidRPr="009837B0" w:rsidRDefault="009837B0" w:rsidP="009837B0">
      <w:pPr>
        <w:rPr>
          <w:rFonts w:ascii="Times New Roman" w:hAnsi="Times New Roman" w:cs="Times New Roman"/>
          <w:lang w:val="en-IN"/>
        </w:rPr>
      </w:pPr>
      <w:r w:rsidRPr="009837B0">
        <w:rPr>
          <w:rFonts w:ascii="Times New Roman" w:hAnsi="Times New Roman" w:cs="Times New Roman"/>
          <w:lang w:val="en-IN"/>
        </w:rPr>
        <w:t>The project will be implemented on Linux/Ubuntu using C or C++ programs compiled with debugging information. First, a sample program containing a controlled error will be executed. GDB will be used to start and control execution, set breakpoints, step through instructions, inspect variables, view the call stack, and identify the faulty section. strace will then be used to trace system calls and observe interactions between the process and the Linux kernel. Signals and process states will also be observed where applicable.</w:t>
      </w:r>
    </w:p>
    <w:p w14:paraId="3E294CCF" w14:textId="77777777" w:rsidR="009837B0" w:rsidRPr="009837B0" w:rsidRDefault="009837B0" w:rsidP="009837B0">
      <w:pPr>
        <w:rPr>
          <w:rFonts w:ascii="Times New Roman" w:hAnsi="Times New Roman" w:cs="Times New Roman"/>
          <w:lang w:val="en-IN"/>
        </w:rPr>
      </w:pPr>
      <w:r w:rsidRPr="009837B0">
        <w:rPr>
          <w:rFonts w:ascii="Times New Roman" w:hAnsi="Times New Roman" w:cs="Times New Roman"/>
          <w:b/>
          <w:bCs/>
          <w:lang w:val="en-IN"/>
        </w:rPr>
        <w:t>Flow:</w:t>
      </w:r>
      <w:r w:rsidRPr="009837B0">
        <w:rPr>
          <w:rFonts w:ascii="Times New Roman" w:hAnsi="Times New Roman" w:cs="Times New Roman"/>
          <w:lang w:val="en-IN"/>
        </w:rPr>
        <w:br/>
        <w:t>Compile with debug information → Run program → Reproduce error → Debug with GDB → Trace system calls with strace → Analyze output → Identify cause → Document solution.</w:t>
      </w:r>
    </w:p>
    <w:p w14:paraId="2F61584C" w14:textId="77777777" w:rsidR="009837B0" w:rsidRPr="00BE607C" w:rsidRDefault="009837B0">
      <w:pPr>
        <w:rPr>
          <w:rFonts w:ascii="Times New Roman" w:hAnsi="Times New Roman" w:cs="Times New Roman"/>
        </w:rPr>
      </w:pP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3C283098" w:rsidR="00775B75" w:rsidRPr="00BE607C" w:rsidRDefault="009837B0">
            <w:pPr>
              <w:rPr>
                <w:rFonts w:ascii="Times New Roman" w:hAnsi="Times New Roman" w:cs="Times New Roman"/>
              </w:rPr>
            </w:pPr>
            <w:r w:rsidRPr="009837B0">
              <w:rPr>
                <w:rFonts w:ascii="Times New Roman" w:hAnsi="Times New Roman" w:cs="Times New Roman"/>
              </w:rPr>
              <w:t>GDB</w:t>
            </w:r>
          </w:p>
        </w:tc>
        <w:tc>
          <w:tcPr>
            <w:tcW w:w="5040" w:type="dxa"/>
          </w:tcPr>
          <w:p w14:paraId="506971CA" w14:textId="3E10A24A" w:rsidR="00775B75" w:rsidRPr="00BE607C" w:rsidRDefault="00B624E6">
            <w:pPr>
              <w:rPr>
                <w:rFonts w:ascii="Times New Roman" w:hAnsi="Times New Roman" w:cs="Times New Roman"/>
              </w:rPr>
            </w:pPr>
            <w:r w:rsidRPr="00B624E6">
              <w:rPr>
                <w:rFonts w:ascii="Times New Roman" w:hAnsi="Times New Roman" w:cs="Times New Roman"/>
              </w:rPr>
              <w:t>Source-level debugging, breakpoints, stepping, variables, and stack inspection</w:t>
            </w:r>
          </w:p>
        </w:tc>
      </w:tr>
      <w:tr w:rsidR="00775B75" w:rsidRPr="00BE607C" w14:paraId="3B7FD1DB" w14:textId="77777777">
        <w:trPr>
          <w:jc w:val="center"/>
        </w:trPr>
        <w:tc>
          <w:tcPr>
            <w:tcW w:w="5040" w:type="dxa"/>
          </w:tcPr>
          <w:p w14:paraId="29C161B1" w14:textId="560CF0E0" w:rsidR="00775B75" w:rsidRPr="00BE607C" w:rsidRDefault="00B624E6">
            <w:pPr>
              <w:rPr>
                <w:rFonts w:ascii="Times New Roman" w:hAnsi="Times New Roman" w:cs="Times New Roman"/>
              </w:rPr>
            </w:pPr>
            <w:r w:rsidRPr="00B624E6">
              <w:rPr>
                <w:rFonts w:ascii="Times New Roman" w:hAnsi="Times New Roman" w:cs="Times New Roman"/>
              </w:rPr>
              <w:t>strace</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15B127B5" w14:textId="77777777">
              <w:trPr>
                <w:tblCellSpacing w:w="15" w:type="dxa"/>
              </w:trPr>
              <w:tc>
                <w:tcPr>
                  <w:tcW w:w="0" w:type="auto"/>
                  <w:vAlign w:val="center"/>
                  <w:hideMark/>
                </w:tcPr>
                <w:p w14:paraId="6F7FD23C" w14:textId="77777777" w:rsidR="00B624E6" w:rsidRPr="00B624E6" w:rsidRDefault="00B624E6" w:rsidP="00B624E6">
                  <w:pPr>
                    <w:spacing w:after="0" w:line="240" w:lineRule="auto"/>
                    <w:rPr>
                      <w:rFonts w:ascii="Times New Roman" w:hAnsi="Times New Roman" w:cs="Times New Roman"/>
                      <w:lang w:val="en-IN"/>
                    </w:rPr>
                  </w:pPr>
                </w:p>
              </w:tc>
            </w:tr>
          </w:tbl>
          <w:p w14:paraId="484D1169"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B624E6" w:rsidRPr="00B624E6" w14:paraId="0D689C36" w14:textId="77777777">
              <w:trPr>
                <w:tblCellSpacing w:w="15" w:type="dxa"/>
              </w:trPr>
              <w:tc>
                <w:tcPr>
                  <w:tcW w:w="0" w:type="auto"/>
                  <w:vAlign w:val="center"/>
                  <w:hideMark/>
                </w:tcPr>
                <w:p w14:paraId="4FA1CDFF"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Tracing Linux system calls and process interactions with the kernel</w:t>
                  </w:r>
                </w:p>
              </w:tc>
            </w:tr>
          </w:tbl>
          <w:p w14:paraId="7ACD92A6" w14:textId="77777777" w:rsidR="00775B75" w:rsidRPr="00BE607C" w:rsidRDefault="00775B75">
            <w:pPr>
              <w:rPr>
                <w:rFonts w:ascii="Times New Roman" w:hAnsi="Times New Roman" w:cs="Times New Roman"/>
              </w:rPr>
            </w:pPr>
          </w:p>
        </w:tc>
      </w:tr>
      <w:tr w:rsidR="00775B75" w:rsidRPr="00BE607C" w14:paraId="6F822135" w14:textId="77777777">
        <w:trPr>
          <w:jc w:val="center"/>
        </w:trPr>
        <w:tc>
          <w:tcPr>
            <w:tcW w:w="5040" w:type="dxa"/>
          </w:tcPr>
          <w:p w14:paraId="31A29999" w14:textId="7F860CDF" w:rsidR="00775B75" w:rsidRPr="00BE607C" w:rsidRDefault="00B624E6">
            <w:pPr>
              <w:rPr>
                <w:rFonts w:ascii="Times New Roman" w:hAnsi="Times New Roman" w:cs="Times New Roman"/>
              </w:rPr>
            </w:pPr>
            <w:r w:rsidRPr="00B624E6">
              <w:rPr>
                <w:rFonts w:ascii="Times New Roman" w:hAnsi="Times New Roman" w:cs="Times New Roman"/>
              </w:rPr>
              <w:t>fork() / exec()</w:t>
            </w:r>
          </w:p>
        </w:tc>
        <w:tc>
          <w:tcPr>
            <w:tcW w:w="5040" w:type="dxa"/>
          </w:tcPr>
          <w:p w14:paraId="45EB50A8" w14:textId="4B5460DF" w:rsidR="00775B75" w:rsidRPr="00BE607C" w:rsidRDefault="00B624E6">
            <w:pPr>
              <w:rPr>
                <w:rFonts w:ascii="Times New Roman" w:hAnsi="Times New Roman" w:cs="Times New Roman"/>
              </w:rPr>
            </w:pPr>
            <w:r w:rsidRPr="00B624E6">
              <w:rPr>
                <w:rFonts w:ascii="Times New Roman" w:hAnsi="Times New Roman" w:cs="Times New Roman"/>
              </w:rPr>
              <w:t>Understanding process creation and program execution</w:t>
            </w:r>
          </w:p>
        </w:tc>
      </w:tr>
      <w:tr w:rsidR="00775B75" w:rsidRPr="00BE607C" w14:paraId="3A862203" w14:textId="77777777">
        <w:trPr>
          <w:jc w:val="center"/>
        </w:trPr>
        <w:tc>
          <w:tcPr>
            <w:tcW w:w="5040" w:type="dxa"/>
          </w:tcPr>
          <w:p w14:paraId="6E40E8D6" w14:textId="3939897D" w:rsidR="00775B75" w:rsidRPr="00BE607C" w:rsidRDefault="00B624E6">
            <w:pPr>
              <w:rPr>
                <w:rFonts w:ascii="Times New Roman" w:hAnsi="Times New Roman" w:cs="Times New Roman"/>
              </w:rPr>
            </w:pPr>
            <w:r w:rsidRPr="00B624E6">
              <w:rPr>
                <w:rFonts w:ascii="Times New Roman" w:hAnsi="Times New Roman" w:cs="Times New Roman"/>
              </w:rPr>
              <w:t>wait() / waitpid()</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3ED94D29" w14:textId="77777777">
              <w:trPr>
                <w:tblCellSpacing w:w="15" w:type="dxa"/>
              </w:trPr>
              <w:tc>
                <w:tcPr>
                  <w:tcW w:w="0" w:type="auto"/>
                  <w:vAlign w:val="center"/>
                  <w:hideMark/>
                </w:tcPr>
                <w:p w14:paraId="5BF771E5" w14:textId="77777777" w:rsidR="00B624E6" w:rsidRPr="00B624E6" w:rsidRDefault="00B624E6" w:rsidP="00B624E6">
                  <w:pPr>
                    <w:spacing w:after="0" w:line="240" w:lineRule="auto"/>
                    <w:rPr>
                      <w:rFonts w:ascii="Times New Roman" w:hAnsi="Times New Roman" w:cs="Times New Roman"/>
                      <w:lang w:val="en-IN"/>
                    </w:rPr>
                  </w:pPr>
                </w:p>
              </w:tc>
            </w:tr>
          </w:tbl>
          <w:p w14:paraId="3171F81C"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tblGrid>
            <w:tr w:rsidR="00B624E6" w:rsidRPr="00B624E6" w14:paraId="74D9ECEF" w14:textId="77777777">
              <w:trPr>
                <w:tblCellSpacing w:w="15" w:type="dxa"/>
              </w:trPr>
              <w:tc>
                <w:tcPr>
                  <w:tcW w:w="0" w:type="auto"/>
                  <w:vAlign w:val="center"/>
                  <w:hideMark/>
                </w:tcPr>
                <w:p w14:paraId="7C481852"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Parent-child process synchronization</w:t>
                  </w:r>
                </w:p>
              </w:tc>
            </w:tr>
          </w:tbl>
          <w:p w14:paraId="4B3139E0" w14:textId="77777777" w:rsidR="00775B75" w:rsidRPr="00BE607C" w:rsidRDefault="00775B75">
            <w:pPr>
              <w:rPr>
                <w:rFonts w:ascii="Times New Roman" w:hAnsi="Times New Roman" w:cs="Times New Roman"/>
              </w:rPr>
            </w:pPr>
          </w:p>
        </w:tc>
      </w:tr>
      <w:tr w:rsidR="00775B75" w:rsidRPr="00BE607C" w14:paraId="3473598B" w14:textId="77777777">
        <w:trPr>
          <w:jc w:val="center"/>
        </w:trPr>
        <w:tc>
          <w:tcPr>
            <w:tcW w:w="5040" w:type="dxa"/>
          </w:tcPr>
          <w:p w14:paraId="46D3AC8C" w14:textId="4ACD20B9" w:rsidR="00775B75" w:rsidRPr="00BE607C" w:rsidRDefault="00B624E6">
            <w:pPr>
              <w:rPr>
                <w:rFonts w:ascii="Times New Roman" w:hAnsi="Times New Roman" w:cs="Times New Roman"/>
              </w:rPr>
            </w:pPr>
            <w:r w:rsidRPr="00B624E6">
              <w:rPr>
                <w:rFonts w:ascii="Times New Roman" w:hAnsi="Times New Roman" w:cs="Times New Roman"/>
              </w:rPr>
              <w:lastRenderedPageBreak/>
              <w:t>Signals</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6191A7A6" w14:textId="77777777">
              <w:trPr>
                <w:tblCellSpacing w:w="15" w:type="dxa"/>
              </w:trPr>
              <w:tc>
                <w:tcPr>
                  <w:tcW w:w="0" w:type="auto"/>
                  <w:vAlign w:val="center"/>
                  <w:hideMark/>
                </w:tcPr>
                <w:p w14:paraId="2D8BA6FB" w14:textId="77777777" w:rsidR="00B624E6" w:rsidRPr="00B624E6" w:rsidRDefault="00B624E6" w:rsidP="00B624E6">
                  <w:pPr>
                    <w:spacing w:after="0" w:line="240" w:lineRule="auto"/>
                    <w:rPr>
                      <w:rFonts w:ascii="Times New Roman" w:hAnsi="Times New Roman" w:cs="Times New Roman"/>
                      <w:lang w:val="en-IN"/>
                    </w:rPr>
                  </w:pPr>
                </w:p>
              </w:tc>
            </w:tr>
          </w:tbl>
          <w:p w14:paraId="2BD97B8C"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B624E6" w:rsidRPr="00B624E6" w14:paraId="3F09F53C" w14:textId="77777777">
              <w:trPr>
                <w:tblCellSpacing w:w="15" w:type="dxa"/>
              </w:trPr>
              <w:tc>
                <w:tcPr>
                  <w:tcW w:w="0" w:type="auto"/>
                  <w:vAlign w:val="center"/>
                  <w:hideMark/>
                </w:tcPr>
                <w:p w14:paraId="51658772"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Observing and controlling process events during debugging</w:t>
                  </w:r>
                </w:p>
              </w:tc>
            </w:tr>
          </w:tbl>
          <w:p w14:paraId="418F606F" w14:textId="77777777" w:rsidR="00775B75" w:rsidRPr="00BE607C" w:rsidRDefault="00775B75">
            <w:pPr>
              <w:rPr>
                <w:rFonts w:ascii="Times New Roman" w:hAnsi="Times New Roman" w:cs="Times New Roman"/>
              </w:rPr>
            </w:pPr>
          </w:p>
        </w:tc>
      </w:tr>
      <w:tr w:rsidR="00775B75" w:rsidRPr="00BE607C" w14:paraId="779DE152" w14:textId="77777777">
        <w:trPr>
          <w:jc w:val="center"/>
        </w:trPr>
        <w:tc>
          <w:tcPr>
            <w:tcW w:w="5040" w:type="dxa"/>
          </w:tcPr>
          <w:p w14:paraId="483EED75" w14:textId="50165992" w:rsidR="00775B75" w:rsidRPr="00BE607C" w:rsidRDefault="00B624E6">
            <w:pPr>
              <w:rPr>
                <w:rFonts w:ascii="Times New Roman" w:hAnsi="Times New Roman" w:cs="Times New Roman"/>
              </w:rPr>
            </w:pPr>
            <w:r w:rsidRPr="00B624E6">
              <w:rPr>
                <w:rFonts w:ascii="Times New Roman" w:hAnsi="Times New Roman" w:cs="Times New Roman"/>
              </w:rPr>
              <w:t>/proc</w:t>
            </w:r>
          </w:p>
        </w:tc>
        <w:tc>
          <w:tcPr>
            <w:tcW w:w="5040" w:type="dxa"/>
          </w:tcPr>
          <w:p w14:paraId="312871AE" w14:textId="0F4562D4" w:rsidR="00775B75" w:rsidRPr="00BE607C" w:rsidRDefault="00B624E6">
            <w:pPr>
              <w:rPr>
                <w:rFonts w:ascii="Times New Roman" w:hAnsi="Times New Roman" w:cs="Times New Roman"/>
              </w:rPr>
            </w:pPr>
            <w:r w:rsidRPr="00B624E6">
              <w:rPr>
                <w:rFonts w:ascii="Times New Roman" w:hAnsi="Times New Roman" w:cs="Times New Roman"/>
              </w:rPr>
              <w:t>Inspecting process information and runtime state</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2CE7A375" w:rsidR="00775B75" w:rsidRPr="00BE607C" w:rsidRDefault="00B624E6">
            <w:pPr>
              <w:rPr>
                <w:rFonts w:ascii="Times New Roman" w:hAnsi="Times New Roman" w:cs="Times New Roman"/>
              </w:rPr>
            </w:pPr>
            <w:r>
              <w:rPr>
                <w:rFonts w:ascii="Times New Roman" w:hAnsi="Times New Roman" w:cs="Times New Roman"/>
              </w:rPr>
              <w:t>2520030612</w:t>
            </w:r>
          </w:p>
        </w:tc>
        <w:tc>
          <w:tcPr>
            <w:tcW w:w="3360" w:type="dxa"/>
          </w:tcPr>
          <w:p w14:paraId="558B0839" w14:textId="314C9E84" w:rsidR="00775B75" w:rsidRPr="00BE607C" w:rsidRDefault="00B624E6">
            <w:pPr>
              <w:rPr>
                <w:rFonts w:ascii="Times New Roman" w:hAnsi="Times New Roman" w:cs="Times New Roman"/>
              </w:rPr>
            </w:pPr>
            <w:r>
              <w:rPr>
                <w:rFonts w:ascii="Times New Roman" w:hAnsi="Times New Roman" w:cs="Times New Roman"/>
              </w:rPr>
              <w:t>PRATHYUSHA REDDY</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7570C881" w14:textId="77777777">
              <w:trPr>
                <w:tblCellSpacing w:w="15" w:type="dxa"/>
              </w:trPr>
              <w:tc>
                <w:tcPr>
                  <w:tcW w:w="0" w:type="auto"/>
                  <w:vAlign w:val="center"/>
                  <w:hideMark/>
                </w:tcPr>
                <w:p w14:paraId="2EDD28BE" w14:textId="77777777" w:rsidR="00B624E6" w:rsidRPr="00B624E6" w:rsidRDefault="00B624E6" w:rsidP="00B624E6">
                  <w:pPr>
                    <w:spacing w:after="0" w:line="240" w:lineRule="auto"/>
                    <w:rPr>
                      <w:rFonts w:ascii="Times New Roman" w:hAnsi="Times New Roman" w:cs="Times New Roman"/>
                      <w:lang w:val="en-IN"/>
                    </w:rPr>
                  </w:pPr>
                </w:p>
              </w:tc>
            </w:tr>
          </w:tbl>
          <w:p w14:paraId="02C8E1A5"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B624E6" w:rsidRPr="00B624E6" w14:paraId="647F481C" w14:textId="77777777">
              <w:trPr>
                <w:tblCellSpacing w:w="15" w:type="dxa"/>
              </w:trPr>
              <w:tc>
                <w:tcPr>
                  <w:tcW w:w="0" w:type="auto"/>
                  <w:vAlign w:val="center"/>
                  <w:hideMark/>
                </w:tcPr>
                <w:p w14:paraId="6F853641"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b/>
                      <w:bCs/>
                      <w:lang w:val="en-IN"/>
                    </w:rPr>
                    <w:t>GDB Debugging:</w:t>
                  </w:r>
                  <w:r w:rsidRPr="00B624E6">
                    <w:rPr>
                      <w:rFonts w:ascii="Times New Roman" w:hAnsi="Times New Roman" w:cs="Times New Roman"/>
                      <w:lang w:val="en-IN"/>
                    </w:rPr>
                    <w:t xml:space="preserve"> Develop and test C/C++ programs, set breakpoints, inspect variables, and identify runtime errors using GDB.</w:t>
                  </w:r>
                </w:p>
              </w:tc>
            </w:tr>
          </w:tbl>
          <w:p w14:paraId="51C7504B" w14:textId="77777777" w:rsidR="00775B75" w:rsidRPr="00BE607C" w:rsidRDefault="00775B75">
            <w:pPr>
              <w:rPr>
                <w:rFonts w:ascii="Times New Roman" w:hAnsi="Times New Roman" w:cs="Times New Roman"/>
              </w:rPr>
            </w:pPr>
          </w:p>
        </w:tc>
      </w:tr>
      <w:tr w:rsidR="00775B75" w:rsidRPr="00BE607C" w14:paraId="2635B403" w14:textId="77777777">
        <w:trPr>
          <w:jc w:val="center"/>
        </w:trPr>
        <w:tc>
          <w:tcPr>
            <w:tcW w:w="3360" w:type="dxa"/>
          </w:tcPr>
          <w:p w14:paraId="1107B155" w14:textId="3EB8887E" w:rsidR="00775B75" w:rsidRPr="00BE607C" w:rsidRDefault="00B624E6">
            <w:pPr>
              <w:rPr>
                <w:rFonts w:ascii="Times New Roman" w:hAnsi="Times New Roman" w:cs="Times New Roman"/>
              </w:rPr>
            </w:pPr>
            <w:r>
              <w:rPr>
                <w:rFonts w:ascii="Times New Roman" w:hAnsi="Times New Roman" w:cs="Times New Roman"/>
              </w:rPr>
              <w:t>2520030052</w:t>
            </w:r>
          </w:p>
        </w:tc>
        <w:tc>
          <w:tcPr>
            <w:tcW w:w="3360" w:type="dxa"/>
          </w:tcPr>
          <w:p w14:paraId="6F2AC478" w14:textId="5F57225C" w:rsidR="00775B75" w:rsidRPr="00BE607C" w:rsidRDefault="00B624E6">
            <w:pPr>
              <w:rPr>
                <w:rFonts w:ascii="Times New Roman" w:hAnsi="Times New Roman" w:cs="Times New Roman"/>
              </w:rPr>
            </w:pPr>
            <w:r>
              <w:rPr>
                <w:rFonts w:ascii="Times New Roman" w:hAnsi="Times New Roman" w:cs="Times New Roman"/>
              </w:rPr>
              <w:t>MIRIYALA THARAVARSHINI</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52D7A025" w14:textId="77777777">
              <w:trPr>
                <w:tblCellSpacing w:w="15" w:type="dxa"/>
              </w:trPr>
              <w:tc>
                <w:tcPr>
                  <w:tcW w:w="0" w:type="auto"/>
                  <w:vAlign w:val="center"/>
                  <w:hideMark/>
                </w:tcPr>
                <w:p w14:paraId="54300FB6" w14:textId="77777777" w:rsidR="00B624E6" w:rsidRPr="00B624E6" w:rsidRDefault="00B624E6" w:rsidP="00B624E6">
                  <w:pPr>
                    <w:spacing w:after="0" w:line="240" w:lineRule="auto"/>
                    <w:rPr>
                      <w:rFonts w:ascii="Times New Roman" w:hAnsi="Times New Roman" w:cs="Times New Roman"/>
                      <w:lang w:val="en-IN"/>
                    </w:rPr>
                  </w:pPr>
                </w:p>
              </w:tc>
            </w:tr>
          </w:tbl>
          <w:p w14:paraId="35277BEA"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B624E6" w:rsidRPr="00B624E6" w14:paraId="3F98A613" w14:textId="77777777">
              <w:trPr>
                <w:tblCellSpacing w:w="15" w:type="dxa"/>
              </w:trPr>
              <w:tc>
                <w:tcPr>
                  <w:tcW w:w="0" w:type="auto"/>
                  <w:vAlign w:val="center"/>
                  <w:hideMark/>
                </w:tcPr>
                <w:p w14:paraId="46C99CFE"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b/>
                      <w:bCs/>
                      <w:lang w:val="en-IN"/>
                    </w:rPr>
                    <w:t>System Call Tracing:</w:t>
                  </w:r>
                  <w:r w:rsidRPr="00B624E6">
                    <w:rPr>
                      <w:rFonts w:ascii="Times New Roman" w:hAnsi="Times New Roman" w:cs="Times New Roman"/>
                      <w:lang w:val="en-IN"/>
                    </w:rPr>
                    <w:t xml:space="preserve"> Use strace to trace system calls and analyze process interaction with the Linux kernel.</w:t>
                  </w:r>
                </w:p>
              </w:tc>
            </w:tr>
          </w:tbl>
          <w:p w14:paraId="56C03172" w14:textId="77777777" w:rsidR="00775B75" w:rsidRPr="00BE607C" w:rsidRDefault="00775B75">
            <w:pPr>
              <w:rPr>
                <w:rFonts w:ascii="Times New Roman" w:hAnsi="Times New Roman" w:cs="Times New Roman"/>
              </w:rPr>
            </w:pPr>
          </w:p>
        </w:tc>
      </w:tr>
      <w:tr w:rsidR="00775B75" w:rsidRPr="00BE607C" w14:paraId="58777C0B" w14:textId="77777777">
        <w:trPr>
          <w:jc w:val="center"/>
        </w:trPr>
        <w:tc>
          <w:tcPr>
            <w:tcW w:w="3360" w:type="dxa"/>
          </w:tcPr>
          <w:p w14:paraId="7547A982" w14:textId="4FC2AD19" w:rsidR="00775B75" w:rsidRPr="00BE607C" w:rsidRDefault="00B624E6">
            <w:pPr>
              <w:rPr>
                <w:rFonts w:ascii="Times New Roman" w:hAnsi="Times New Roman" w:cs="Times New Roman"/>
              </w:rPr>
            </w:pPr>
            <w:r>
              <w:rPr>
                <w:rFonts w:ascii="Times New Roman" w:hAnsi="Times New Roman" w:cs="Times New Roman"/>
              </w:rPr>
              <w:t>2520030572</w:t>
            </w:r>
          </w:p>
        </w:tc>
        <w:tc>
          <w:tcPr>
            <w:tcW w:w="3360" w:type="dxa"/>
          </w:tcPr>
          <w:p w14:paraId="593ED8EF" w14:textId="3D4FB4BF" w:rsidR="00775B75" w:rsidRPr="00BE607C" w:rsidRDefault="00B624E6">
            <w:pPr>
              <w:rPr>
                <w:rFonts w:ascii="Times New Roman" w:hAnsi="Times New Roman" w:cs="Times New Roman"/>
              </w:rPr>
            </w:pPr>
            <w:r>
              <w:rPr>
                <w:rFonts w:ascii="Times New Roman" w:hAnsi="Times New Roman" w:cs="Times New Roman"/>
              </w:rPr>
              <w:t>HARSHITH</w:t>
            </w:r>
          </w:p>
        </w:tc>
        <w:tc>
          <w:tcPr>
            <w:tcW w:w="3360" w:type="dxa"/>
          </w:tcPr>
          <w:p w14:paraId="5B153AA4" w14:textId="2DBC1CCF" w:rsidR="00775B75" w:rsidRPr="00BE607C" w:rsidRDefault="00B624E6">
            <w:pPr>
              <w:rPr>
                <w:rFonts w:ascii="Times New Roman" w:hAnsi="Times New Roman" w:cs="Times New Roman"/>
              </w:rPr>
            </w:pPr>
            <w:r w:rsidRPr="00B624E6">
              <w:rPr>
                <w:rFonts w:ascii="Times New Roman" w:hAnsi="Times New Roman" w:cs="Times New Roman"/>
                <w:b/>
                <w:bCs/>
              </w:rPr>
              <w:t>Process Analysis &amp; Documentation:</w:t>
            </w:r>
            <w:r w:rsidRPr="00B624E6">
              <w:rPr>
                <w:rFonts w:ascii="Times New Roman" w:hAnsi="Times New Roman" w:cs="Times New Roman"/>
              </w:rPr>
              <w:t xml:space="preserve"> Analyze process behavior and signals, record debugging results, and prepare project documentation and GitHub repository.</w:t>
            </w:r>
          </w:p>
        </w:tc>
      </w:tr>
      <w:tr w:rsidR="00775B75" w:rsidRPr="00BE607C" w14:paraId="6EC18672" w14:textId="77777777">
        <w:trPr>
          <w:jc w:val="center"/>
        </w:trPr>
        <w:tc>
          <w:tcPr>
            <w:tcW w:w="3360" w:type="dxa"/>
          </w:tcPr>
          <w:p w14:paraId="5A0668B8" w14:textId="77777777" w:rsidR="00775B75" w:rsidRDefault="004B76B7">
            <w:pPr>
              <w:rPr>
                <w:rFonts w:ascii="Times New Roman" w:hAnsi="Times New Roman" w:cs="Times New Roman"/>
              </w:rPr>
            </w:pPr>
            <w:r>
              <w:rPr>
                <w:rFonts w:ascii="Times New Roman" w:hAnsi="Times New Roman" w:cs="Times New Roman"/>
              </w:rPr>
              <w:t>2520030610</w:t>
            </w:r>
          </w:p>
          <w:p w14:paraId="7D76CF2B" w14:textId="77777777" w:rsidR="00871056" w:rsidRDefault="00871056">
            <w:pPr>
              <w:rPr>
                <w:rFonts w:ascii="Times New Roman" w:hAnsi="Times New Roman" w:cs="Times New Roman"/>
              </w:rPr>
            </w:pPr>
          </w:p>
          <w:p w14:paraId="001DAD62" w14:textId="77777777" w:rsidR="00871056" w:rsidRDefault="00871056">
            <w:pPr>
              <w:rPr>
                <w:rFonts w:ascii="Times New Roman" w:hAnsi="Times New Roman" w:cs="Times New Roman"/>
              </w:rPr>
            </w:pPr>
          </w:p>
          <w:p w14:paraId="180279B5" w14:textId="77777777" w:rsidR="00871056" w:rsidRDefault="00871056">
            <w:pPr>
              <w:rPr>
                <w:rFonts w:ascii="Times New Roman" w:hAnsi="Times New Roman" w:cs="Times New Roman"/>
              </w:rPr>
            </w:pPr>
          </w:p>
          <w:p w14:paraId="7ADEA35C" w14:textId="527E668E" w:rsidR="00871056" w:rsidRPr="00BE607C" w:rsidRDefault="00871056">
            <w:pPr>
              <w:rPr>
                <w:rFonts w:ascii="Times New Roman" w:hAnsi="Times New Roman" w:cs="Times New Roman"/>
              </w:rPr>
            </w:pPr>
          </w:p>
        </w:tc>
        <w:tc>
          <w:tcPr>
            <w:tcW w:w="3360" w:type="dxa"/>
          </w:tcPr>
          <w:p w14:paraId="4A2DF9CE" w14:textId="30989C31" w:rsidR="00775B75" w:rsidRPr="00BE607C" w:rsidRDefault="004B76B7">
            <w:pPr>
              <w:rPr>
                <w:rFonts w:ascii="Times New Roman" w:hAnsi="Times New Roman" w:cs="Times New Roman"/>
              </w:rPr>
            </w:pPr>
            <w:r>
              <w:rPr>
                <w:rFonts w:ascii="Times New Roman" w:hAnsi="Times New Roman" w:cs="Times New Roman"/>
              </w:rPr>
              <w:t>K. Sai Krishna</w:t>
            </w:r>
          </w:p>
        </w:tc>
        <w:tc>
          <w:tcPr>
            <w:tcW w:w="3360" w:type="dxa"/>
          </w:tcPr>
          <w:p w14:paraId="7224033E" w14:textId="77777777" w:rsidR="00871056" w:rsidRDefault="00871056">
            <w:pPr>
              <w:rPr>
                <w:rFonts w:ascii="Times New Roman" w:hAnsi="Times New Roman" w:cs="Times New Roman"/>
              </w:rPr>
            </w:pPr>
            <w:r w:rsidRPr="00871056">
              <w:rPr>
                <w:rFonts w:ascii="Times New Roman" w:hAnsi="Times New Roman" w:cs="Times New Roman"/>
                <w:b/>
                <w:bCs/>
              </w:rPr>
              <w:t>Process Creation &amp; System Resource Analysis:</w:t>
            </w:r>
            <w:r w:rsidRPr="00871056">
              <w:rPr>
                <w:rFonts w:ascii="Times New Roman" w:hAnsi="Times New Roman" w:cs="Times New Roman"/>
              </w:rPr>
              <w:t xml:space="preserve"> Implement and analyze process creation and execution using fork() and exec(), study parent-child process</w:t>
            </w:r>
          </w:p>
          <w:p w14:paraId="60D53790" w14:textId="7E5A8818" w:rsidR="00775B75" w:rsidRPr="00BE607C" w:rsidRDefault="00871056">
            <w:pPr>
              <w:rPr>
                <w:rFonts w:ascii="Times New Roman" w:hAnsi="Times New Roman" w:cs="Times New Roman"/>
              </w:rPr>
            </w:pPr>
            <w:r w:rsidRPr="00871056">
              <w:rPr>
                <w:rFonts w:ascii="Times New Roman" w:hAnsi="Times New Roman" w:cs="Times New Roman"/>
              </w:rPr>
              <w:t>synchronization using wait()/waitpid(), and inspect process information and runtime states through the /proc filesystem. Assist in testing process-related debugging scenarios and documenting the observed results.</w:t>
            </w: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14066008" w:rsidR="00775B75" w:rsidRPr="00BE607C" w:rsidRDefault="00B624E6">
            <w:pPr>
              <w:rPr>
                <w:rFonts w:ascii="Times New Roman" w:hAnsi="Times New Roman" w:cs="Times New Roman"/>
              </w:rPr>
            </w:pPr>
            <w:r w:rsidRPr="00B624E6">
              <w:rPr>
                <w:rFonts w:ascii="Times New Roman" w:hAnsi="Times New Roman" w:cs="Times New Roman"/>
              </w:rPr>
              <w:t>Development and execution environment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0B333179" w14:textId="77777777">
              <w:trPr>
                <w:tblCellSpacing w:w="15" w:type="dxa"/>
              </w:trPr>
              <w:tc>
                <w:tcPr>
                  <w:tcW w:w="0" w:type="auto"/>
                  <w:vAlign w:val="center"/>
                  <w:hideMark/>
                </w:tcPr>
                <w:p w14:paraId="4465A9E3" w14:textId="77777777" w:rsidR="00B624E6" w:rsidRPr="00B624E6" w:rsidRDefault="00B624E6" w:rsidP="00B624E6">
                  <w:pPr>
                    <w:spacing w:after="0" w:line="240" w:lineRule="auto"/>
                    <w:rPr>
                      <w:rFonts w:ascii="Times New Roman" w:hAnsi="Times New Roman" w:cs="Times New Roman"/>
                      <w:lang w:val="en-IN"/>
                    </w:rPr>
                  </w:pPr>
                </w:p>
              </w:tc>
            </w:tr>
          </w:tbl>
          <w:p w14:paraId="45FDB7CA"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5"/>
            </w:tblGrid>
            <w:tr w:rsidR="00B624E6" w:rsidRPr="00B624E6" w14:paraId="2B19EBDE" w14:textId="77777777">
              <w:trPr>
                <w:tblCellSpacing w:w="15" w:type="dxa"/>
              </w:trPr>
              <w:tc>
                <w:tcPr>
                  <w:tcW w:w="0" w:type="auto"/>
                  <w:vAlign w:val="center"/>
                  <w:hideMark/>
                </w:tcPr>
                <w:p w14:paraId="31808924"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Programs used for debugging demonstrations</w:t>
                  </w:r>
                </w:p>
              </w:tc>
            </w:tr>
          </w:tbl>
          <w:p w14:paraId="16059AF3" w14:textId="77777777" w:rsidR="00775B75" w:rsidRPr="00BE607C" w:rsidRDefault="00775B75">
            <w:pPr>
              <w:rPr>
                <w:rFonts w:ascii="Times New Roman" w:hAnsi="Times New Roman" w:cs="Times New Roman"/>
              </w:rPr>
            </w:pPr>
          </w:p>
        </w:tc>
      </w:tr>
      <w:tr w:rsidR="00775B75" w:rsidRPr="00BE607C" w14:paraId="641F642D" w14:textId="77777777">
        <w:trPr>
          <w:jc w:val="center"/>
        </w:trPr>
        <w:tc>
          <w:tcPr>
            <w:tcW w:w="5040" w:type="dxa"/>
          </w:tcPr>
          <w:p w14:paraId="189DF9D7" w14:textId="06AD79A0" w:rsidR="00775B75" w:rsidRPr="00BE607C" w:rsidRDefault="00B624E6">
            <w:pPr>
              <w:rPr>
                <w:rFonts w:ascii="Times New Roman" w:hAnsi="Times New Roman" w:cs="Times New Roman"/>
              </w:rPr>
            </w:pPr>
            <w:r>
              <w:rPr>
                <w:rFonts w:ascii="Times New Roman" w:hAnsi="Times New Roman" w:cs="Times New Roman"/>
              </w:rPr>
              <w:t>GDB</w:t>
            </w:r>
          </w:p>
        </w:tc>
        <w:tc>
          <w:tcPr>
            <w:tcW w:w="5040" w:type="dxa"/>
          </w:tcPr>
          <w:p w14:paraId="7F86740F" w14:textId="7B072653" w:rsidR="00775B75" w:rsidRPr="00BE607C" w:rsidRDefault="00B624E6">
            <w:pPr>
              <w:rPr>
                <w:rFonts w:ascii="Times New Roman" w:hAnsi="Times New Roman" w:cs="Times New Roman"/>
              </w:rPr>
            </w:pPr>
            <w:r w:rsidRPr="00B624E6">
              <w:rPr>
                <w:rFonts w:ascii="Times New Roman" w:hAnsi="Times New Roman" w:cs="Times New Roman"/>
              </w:rPr>
              <w:t>Interactive source-level debugger</w:t>
            </w:r>
          </w:p>
        </w:tc>
      </w:tr>
      <w:tr w:rsidR="00775B75" w:rsidRPr="00BE607C" w14:paraId="3AECAB10" w14:textId="77777777">
        <w:trPr>
          <w:jc w:val="center"/>
        </w:trPr>
        <w:tc>
          <w:tcPr>
            <w:tcW w:w="5040" w:type="dxa"/>
          </w:tcPr>
          <w:p w14:paraId="2352EE96" w14:textId="58BCB47B" w:rsidR="00775B75" w:rsidRPr="00BE607C" w:rsidRDefault="00B624E6">
            <w:pPr>
              <w:rPr>
                <w:rFonts w:ascii="Times New Roman" w:hAnsi="Times New Roman" w:cs="Times New Roman"/>
              </w:rPr>
            </w:pPr>
            <w:r>
              <w:rPr>
                <w:rFonts w:ascii="Times New Roman" w:hAnsi="Times New Roman" w:cs="Times New Roman"/>
              </w:rPr>
              <w:t>Starce</w:t>
            </w:r>
          </w:p>
        </w:tc>
        <w:tc>
          <w:tcPr>
            <w:tcW w:w="5040" w:type="dxa"/>
          </w:tcPr>
          <w:p w14:paraId="3F97BAF9" w14:textId="4FA4FEB7" w:rsidR="00775B75" w:rsidRPr="00BE607C" w:rsidRDefault="00B624E6">
            <w:pPr>
              <w:rPr>
                <w:rFonts w:ascii="Times New Roman" w:hAnsi="Times New Roman" w:cs="Times New Roman"/>
              </w:rPr>
            </w:pPr>
            <w:r w:rsidRPr="00B624E6">
              <w:rPr>
                <w:rFonts w:ascii="Times New Roman" w:hAnsi="Times New Roman" w:cs="Times New Roman"/>
              </w:rPr>
              <w:t>System-call and process tracing</w:t>
            </w:r>
          </w:p>
        </w:tc>
      </w:tr>
      <w:tr w:rsidR="00B624E6" w:rsidRPr="00BE607C" w14:paraId="27F1E589" w14:textId="77777777">
        <w:trPr>
          <w:jc w:val="center"/>
        </w:trPr>
        <w:tc>
          <w:tcPr>
            <w:tcW w:w="5040" w:type="dxa"/>
          </w:tcPr>
          <w:p w14:paraId="0D2833A8" w14:textId="27682231" w:rsidR="00B624E6" w:rsidRDefault="00B624E6">
            <w:pPr>
              <w:rPr>
                <w:rFonts w:ascii="Times New Roman" w:hAnsi="Times New Roman" w:cs="Times New Roman"/>
              </w:rPr>
            </w:pPr>
            <w:r w:rsidRPr="00B624E6">
              <w:rPr>
                <w:rFonts w:ascii="Times New Roman" w:hAnsi="Times New Roman" w:cs="Times New Roman"/>
              </w:rPr>
              <w:t>VS Code / Terminal</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6436353D" w14:textId="77777777">
              <w:trPr>
                <w:tblCellSpacing w:w="15" w:type="dxa"/>
              </w:trPr>
              <w:tc>
                <w:tcPr>
                  <w:tcW w:w="0" w:type="auto"/>
                  <w:vAlign w:val="center"/>
                  <w:hideMark/>
                </w:tcPr>
                <w:p w14:paraId="0F4EFC6A" w14:textId="77777777" w:rsidR="00B624E6" w:rsidRPr="00B624E6" w:rsidRDefault="00B624E6" w:rsidP="00B624E6">
                  <w:pPr>
                    <w:spacing w:after="0" w:line="240" w:lineRule="auto"/>
                    <w:rPr>
                      <w:rFonts w:ascii="Times New Roman" w:hAnsi="Times New Roman" w:cs="Times New Roman"/>
                      <w:lang w:val="en-IN"/>
                    </w:rPr>
                  </w:pPr>
                </w:p>
              </w:tc>
            </w:tr>
          </w:tbl>
          <w:p w14:paraId="0EA550FC"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5"/>
            </w:tblGrid>
            <w:tr w:rsidR="00B624E6" w:rsidRPr="00B624E6" w14:paraId="381949A2" w14:textId="77777777">
              <w:trPr>
                <w:tblCellSpacing w:w="15" w:type="dxa"/>
              </w:trPr>
              <w:tc>
                <w:tcPr>
                  <w:tcW w:w="0" w:type="auto"/>
                  <w:vAlign w:val="center"/>
                  <w:hideMark/>
                </w:tcPr>
                <w:p w14:paraId="772095A1"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Source-code editing and Linux command execution</w:t>
                  </w:r>
                </w:p>
              </w:tc>
            </w:tr>
          </w:tbl>
          <w:p w14:paraId="5A527225" w14:textId="77777777" w:rsidR="00B624E6" w:rsidRPr="00B624E6" w:rsidRDefault="00B624E6">
            <w:pPr>
              <w:rPr>
                <w:rFonts w:ascii="Times New Roman" w:hAnsi="Times New Roman" w:cs="Times New Roman"/>
              </w:rPr>
            </w:pP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p>
    <w:p w14:paraId="4C5CFF20" w14:textId="3962417B" w:rsidR="00B624E6" w:rsidRPr="00B624E6" w:rsidRDefault="00B624E6" w:rsidP="00B624E6">
      <w:pPr>
        <w:rPr>
          <w:rFonts w:ascii="Times New Roman" w:hAnsi="Times New Roman" w:cs="Times New Roman"/>
          <w:lang w:val="en-IN"/>
        </w:rPr>
      </w:pPr>
      <w:r w:rsidRPr="00B624E6">
        <w:rPr>
          <w:rFonts w:ascii="Times New Roman" w:hAnsi="Times New Roman" w:cs="Times New Roman"/>
          <w:lang w:val="en-IN"/>
        </w:rPr>
        <w:lastRenderedPageBreak/>
        <w:t xml:space="preserve">The project is expected to provide a working Linux debugging workflow that can run a program, reproduce an error, inspect its execution using GDB, and trace its system calls using </w:t>
      </w:r>
      <w:r>
        <w:rPr>
          <w:rFonts w:ascii="Times New Roman" w:hAnsi="Times New Roman" w:cs="Times New Roman"/>
          <w:lang w:val="en-IN"/>
        </w:rPr>
        <w:t xml:space="preserve">Strace </w:t>
      </w:r>
      <w:r w:rsidRPr="00B624E6">
        <w:rPr>
          <w:rFonts w:ascii="Times New Roman" w:hAnsi="Times New Roman" w:cs="Times New Roman"/>
          <w:lang w:val="en-IN"/>
        </w:rPr>
        <w:t>. The output will show useful debugging information such as breakpoints, variable values, stack traces, process behavior</w:t>
      </w:r>
      <w:r>
        <w:rPr>
          <w:rFonts w:ascii="Times New Roman" w:hAnsi="Times New Roman" w:cs="Times New Roman"/>
          <w:lang w:val="en-IN"/>
        </w:rPr>
        <w:t xml:space="preserve"> </w:t>
      </w:r>
      <w:r w:rsidRPr="00B624E6">
        <w:rPr>
          <w:rFonts w:ascii="Times New Roman" w:hAnsi="Times New Roman" w:cs="Times New Roman"/>
          <w:lang w:val="en-IN"/>
        </w:rPr>
        <w:t>, signals, and system-call traces. The final outcome will demonstrate how Linux debugging tools help locate and understand programming and process-level problems.</w:t>
      </w:r>
    </w:p>
    <w:p w14:paraId="26B45C9F" w14:textId="77777777" w:rsidR="00B624E6" w:rsidRPr="00B624E6" w:rsidRDefault="00B624E6" w:rsidP="00B624E6">
      <w:pPr>
        <w:rPr>
          <w:rFonts w:ascii="Times New Roman" w:hAnsi="Times New Roman" w:cs="Times New Roman"/>
          <w:lang w:val="en-IN"/>
        </w:rPr>
      </w:pPr>
      <w:r w:rsidRPr="00B624E6">
        <w:rPr>
          <w:rFonts w:ascii="Times New Roman" w:hAnsi="Times New Roman" w:cs="Times New Roman"/>
          <w:lang w:val="en-IN"/>
        </w:rPr>
        <w:t>The form itself has these sections, including Abstract, Problem Statement, Objectives, Methodology, OS/Linux APIs, Individual Contribution, Tools, Expected Outcome, and GitHub Repository.</w:t>
      </w:r>
    </w:p>
    <w:p w14:paraId="539988E5" w14:textId="77777777" w:rsidR="00B624E6" w:rsidRPr="00BE607C" w:rsidRDefault="00B624E6">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242DE53A" w14:textId="0FBF988C" w:rsidR="00B624E6"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__</w:t>
      </w:r>
      <w:r w:rsidR="00B624E6" w:rsidRPr="00B624E6">
        <w:rPr>
          <w:rFonts w:ascii="Times New Roman" w:hAnsi="Times New Roman" w:cs="Times New Roman"/>
        </w:rPr>
        <w:t>https://github.com/taravarshini31/Debugging_OSSP</w:t>
      </w:r>
    </w:p>
    <w:p w14:paraId="49F08D7B" w14:textId="55D9D9F6"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0D02C42F"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w:t>
      </w:r>
      <w:r w:rsidR="00B624E6">
        <w:rPr>
          <w:rFonts w:ascii="Times New Roman" w:hAnsi="Times New Roman" w:cs="Times New Roman"/>
        </w:rPr>
        <w:t>DR. HEMA</w:t>
      </w:r>
      <w:r w:rsidRPr="00BE607C">
        <w:rPr>
          <w:rFonts w:ascii="Times New Roman" w:hAnsi="Times New Roman" w:cs="Times New Roman"/>
        </w:rPr>
        <w:t>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0C1"/>
    <w:rsid w:val="004A00B8"/>
    <w:rsid w:val="004B76B7"/>
    <w:rsid w:val="00675CA3"/>
    <w:rsid w:val="00775B75"/>
    <w:rsid w:val="007D4EBD"/>
    <w:rsid w:val="00871056"/>
    <w:rsid w:val="00880D5A"/>
    <w:rsid w:val="009837B0"/>
    <w:rsid w:val="00AA1D8D"/>
    <w:rsid w:val="00B47730"/>
    <w:rsid w:val="00B624E6"/>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 Sirpuri</cp:lastModifiedBy>
  <cp:revision>5</cp:revision>
  <dcterms:created xsi:type="dcterms:W3CDTF">2013-12-23T23:15:00Z</dcterms:created>
  <dcterms:modified xsi:type="dcterms:W3CDTF">2026-09-30T16:54:00Z</dcterms:modified>
  <cp:category/>
</cp:coreProperties>
</file>